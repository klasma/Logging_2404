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10029-2023 i Vindelns kommun</w:t>
      </w:r>
    </w:p>
    <w:p>
      <w:r>
        <w:t>Detta dokument behandlar höga naturvärden i avverkningsanmälan A 10029-2023 i Vindelns kommun. Denna avverkningsanmälan inkom 2023-02-22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10029-2023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7117612, E 720779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