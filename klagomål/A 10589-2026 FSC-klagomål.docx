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10589-2026 i Vindelns kommun</w:t>
      </w:r>
    </w:p>
    <w:p>
      <w:r>
        <w:t>Detta klagomål behandlar höga naturvärden i avverkningsanmälan A 10589-2026 i Vindelns kommun som inkom 2026-02-24 och omfattar 28,3 ha.</w:t>
      </w:r>
    </w:p>
    <w:p>
      <w:pPr>
        <w:pStyle w:val="Caption"/>
      </w:pPr>
      <w:r>
        <w:drawing>
          <wp:inline xmlns:a="http://schemas.openxmlformats.org/drawingml/2006/main" xmlns:pic="http://schemas.openxmlformats.org/drawingml/2006/picture">
            <wp:extent cx="5486400" cy="5139493"/>
            <wp:docPr id="1" name="Picture 1"/>
            <wp:cNvGraphicFramePr>
              <a:graphicFrameLocks noChangeAspect="1"/>
            </wp:cNvGraphicFramePr>
            <a:graphic>
              <a:graphicData uri="http://schemas.openxmlformats.org/drawingml/2006/picture">
                <pic:pic>
                  <pic:nvPicPr>
                    <pic:cNvPr id="0" name="A 10589-2026 karta.png"/>
                    <pic:cNvPicPr/>
                  </pic:nvPicPr>
                  <pic:blipFill>
                    <a:blip r:embed="rId16"/>
                    <a:stretch>
                      <a:fillRect/>
                    </a:stretch>
                  </pic:blipFill>
                  <pic:spPr>
                    <a:xfrm>
                      <a:off x="0" y="0"/>
                      <a:ext cx="5486400" cy="51394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7118873, E 708826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