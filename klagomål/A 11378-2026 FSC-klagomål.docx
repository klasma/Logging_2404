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11378-2026 i Vindelns kommun</w:t>
      </w:r>
    </w:p>
    <w:p>
      <w:r>
        <w:t>Detta klagomål behandlar höga naturvärden i avverkningsanmälan A 11378-2026 i Vindelns kommun som inkom 2026-03-02 och omfattar 4,5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11378-2026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7121365, E 739990 i SWEREF 99 TM.</w:t>
      </w:r>
    </w:p>
    <w:p>
      <w:r>
        <w:t>I avverkningsanmälan finns fynd av 2 naturvårdsarter, varav 2 är fridlysta, 1 är typisk (T) och 1 är signalart (S): korallrot (S, T, §8) och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