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14348-2025 i Vindelns kommun</w:t>
      </w:r>
    </w:p>
    <w:p>
      <w:r>
        <w:t>Detta klagomål behandlar höga naturvärden i avverkningsanmälan A 14348-2025 i Vindelns kommun som inkom 2025-03-25 och omfattar 7,6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14348-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7135918, E 719815 i SWEREF 99 TM.</w:t>
      </w:r>
    </w:p>
    <w:p>
      <w:r>
        <w:t>I och inom 22 meter från avverkningsanmälan finns fynd av 3 naturvårdsarter, varav 1 är fridlyst och 2 är signalarter (S): aspvedgnagare (S), robust tickgnagare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