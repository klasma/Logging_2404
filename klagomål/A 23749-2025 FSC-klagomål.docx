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23749-2025 i Vindelns kommun</w:t>
      </w:r>
    </w:p>
    <w:p>
      <w:r>
        <w:t>Detta klagomål behandlar höga naturvärden i avverkningsanmälan A 23749-2025 i Vindelns kommun som inkom 2025-05-16 och omfattar 2,0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23749-2025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7126071, E 740932 i SWEREF 99 TM.</w:t>
      </w:r>
    </w:p>
    <w:p>
      <w:r>
        <w:t>Inom 18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3749-2025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7126071, E 740932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