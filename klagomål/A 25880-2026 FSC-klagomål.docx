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25880-2026 i Vindelns kommun</w:t>
      </w:r>
    </w:p>
    <w:p>
      <w:r>
        <w:t>Detta dokument behandlar höga naturvärden i avverkningsanmälan A 25880-2026 i Vindelns kommun. Denna avverkningsanmälan inkom 2026-06-05 14:16:06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kolflarnlav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5880-2026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7164839, E 702766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