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26826-2023 i Vindelns kommun</w:t>
      </w:r>
    </w:p>
    <w:p>
      <w:r>
        <w:t>Detta dokument behandlar höga naturvärden i avverkningsanmälan A 26826-2023 i Vindelns kommun. Denna avverkningsanmälan inkom 2023-06-16 och omfattar 3,4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8153188"/>
            <wp:docPr id="1" name="Picture 1"/>
            <wp:cNvGraphicFramePr>
              <a:graphicFrameLocks noChangeAspect="1"/>
            </wp:cNvGraphicFramePr>
            <a:graphic>
              <a:graphicData uri="http://schemas.openxmlformats.org/drawingml/2006/picture">
                <pic:pic>
                  <pic:nvPicPr>
                    <pic:cNvPr id="0" name="A 26826-2023 karta knärot.png"/>
                    <pic:cNvPicPr/>
                  </pic:nvPicPr>
                  <pic:blipFill>
                    <a:blip r:embed="rId16"/>
                    <a:stretch>
                      <a:fillRect/>
                    </a:stretch>
                  </pic:blipFill>
                  <pic:spPr>
                    <a:xfrm>
                      <a:off x="0" y="0"/>
                      <a:ext cx="5486400" cy="815318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7112983, E 719413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