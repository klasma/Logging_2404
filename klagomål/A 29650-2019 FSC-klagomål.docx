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29650-2019 i Vindelns kommun</w:t>
      </w:r>
    </w:p>
    <w:p>
      <w:r>
        <w:t>Detta dokument behandlar höga naturvärden i avverkningsanmälan A 29650-2019 i Vindelns kommun. Denna avverkningsanmälan inkom 2019-06-14 och omfattar 12,6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29650-2019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7145225, E 724778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