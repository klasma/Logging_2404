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31524-2024 i Vindelns kommun</w:t>
      </w:r>
    </w:p>
    <w:p>
      <w:r>
        <w:t>Detta klagomål behandlar höga naturvärden i avverkningsanmälan A 31524-2024 i Vindelns kommun som inkom 2024-08-01 och omfattar 2,6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1524-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7157928, E 702009 i SWEREF 99 TM.</w:t>
      </w:r>
    </w:p>
    <w:p>
      <w:r>
        <w:t>I och inom 18 meter från avverkningsanmälan finns fynd av 8 naturvårdsarter, varav 5 är rödlistade, 6 är typiska (T) och 3 är signalarter (S): garnlav (VU, T), skrovlig taggsvamp (VU), dropptaggsvamp (NT, T), skarp dropptaggsvamp (NT), ullticka (NT, T), norrlandslav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