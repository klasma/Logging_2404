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31685-2026 i Vindelns kommun</w:t>
      </w:r>
    </w:p>
    <w:p>
      <w:r>
        <w:t>Detta klagomål behandlar höga naturvärden i avverkningsanmälan A 31685-2026 i Vindelns kommun som inkom 2026-07-23 och omfattar 5,3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31685-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7144890, E 697841 i SWEREF 99 TM.</w:t>
      </w:r>
    </w:p>
    <w:p>
      <w:r>
        <w:t>I avverkningsanmälan finns fynd av 3 naturvårdsarter, varav 3 är rödlistade och 2 är typiska (T): kolflarnlav (NT, T), nordtagging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