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32223-2024 i Vindelns kommun</w:t>
      </w:r>
    </w:p>
    <w:p>
      <w:r>
        <w:t>Detta klagomål behandlar höga naturvärden i avverkningsanmälan A 32223-2024 i Vindelns kommun som inkom 2024-08-07 och omfattar 15,9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32223-2024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7154971, E 701455 i SWEREF 99 TM.</w:t>
      </w:r>
    </w:p>
    <w:p>
      <w:r>
        <w:t>I avverkningsanmälan finns fynd av 9 naturvårdsarter, varav 7 är rödlistade, 1 är fridlyst, 5 är typiska (T) och 2 är signalarter (S): garnlav (VU, T), skrovlig taggsvamp (VU), smalfotad taggsvamp (VU), blå taggsvamp (NT, T), dropptaggsvamp (NT, T), skarp dropptaggsvamp (NT), svartvit taggsvamp (NT),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