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32234-2025 i Vindelns kommun</w:t>
      </w:r>
    </w:p>
    <w:p>
      <w:r>
        <w:t>Detta dokument behandlar höga naturvärden i avverkningsanmälan A 32234-2025 i Vindelns kommun. Denna avverkningsanmälan inkom 2025-06-27 14:36:50 och omfattar 3,1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7499"/>
            <wp:docPr id="1" name="Picture 1"/>
            <wp:cNvGraphicFramePr>
              <a:graphicFrameLocks noChangeAspect="1"/>
            </wp:cNvGraphicFramePr>
            <a:graphic>
              <a:graphicData uri="http://schemas.openxmlformats.org/drawingml/2006/picture">
                <pic:pic>
                  <pic:nvPicPr>
                    <pic:cNvPr id="0" name="A 32234-2025 karta.png"/>
                    <pic:cNvPicPr/>
                  </pic:nvPicPr>
                  <pic:blipFill>
                    <a:blip r:embed="rId16"/>
                    <a:stretch>
                      <a:fillRect/>
                    </a:stretch>
                  </pic:blipFill>
                  <pic:spPr>
                    <a:xfrm>
                      <a:off x="0" y="0"/>
                      <a:ext cx="5486400" cy="58774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7123300, E 711361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