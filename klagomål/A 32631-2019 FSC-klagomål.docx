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32631-2019 i Vindelns kommun</w:t>
      </w:r>
    </w:p>
    <w:p>
      <w:r>
        <w:t>Detta dokument behandlar höga naturvärden i avverkningsanmälan A 32631-2019 i Vindelns kommun. Denna avverkningsanmälan inkom 2019-07-01 och omfattar 7,7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32631-2019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7138100, E 733487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