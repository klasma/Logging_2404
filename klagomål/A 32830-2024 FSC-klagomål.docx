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32830-2024 i Vindelns kommun</w:t>
      </w:r>
    </w:p>
    <w:p>
      <w:r>
        <w:t>Detta klagomål behandlar höga naturvärden i avverkningsanmälan A 32830-2024 i Vindelns kommun som inkom 2024-08-12 och omfattar 0,4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2830-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7132622, E 721477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