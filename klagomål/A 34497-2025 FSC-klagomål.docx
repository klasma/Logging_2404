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34497-2025 i Vindelns kommun</w:t>
      </w:r>
    </w:p>
    <w:p>
      <w:r>
        <w:t>Detta dokument behandlar höga naturvärden i avverkningsanmälan A 34497-2025 i Vindelns kommun. Denna avverkningsanmälan inkom 2025-07-09 10:15:38 och omfattar 4,8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497-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7166646, E 699664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