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34687-2024 i Vindelns kommun</w:t>
      </w:r>
    </w:p>
    <w:p>
      <w:r>
        <w:t>Detta dokument behandlar höga naturvärden i avverkningsanmälan A 34687-2024 i Vindelns kommun. Denna avverkningsanmälan inkom 2024-08-22 och omfattar 20,8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bollvitmossa (S), källpraktmossa (S) och skör kvastmossa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0969"/>
            <wp:docPr id="1" name="Picture 1"/>
            <wp:cNvGraphicFramePr>
              <a:graphicFrameLocks noChangeAspect="1"/>
            </wp:cNvGraphicFramePr>
            <a:graphic>
              <a:graphicData uri="http://schemas.openxmlformats.org/drawingml/2006/picture">
                <pic:pic>
                  <pic:nvPicPr>
                    <pic:cNvPr id="0" name="A 34687-2024 karta.png"/>
                    <pic:cNvPicPr/>
                  </pic:nvPicPr>
                  <pic:blipFill>
                    <a:blip r:embed="rId16"/>
                    <a:stretch>
                      <a:fillRect/>
                    </a:stretch>
                  </pic:blipFill>
                  <pic:spPr>
                    <a:xfrm>
                      <a:off x="0" y="0"/>
                      <a:ext cx="5486400" cy="4470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7138735, E 694515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