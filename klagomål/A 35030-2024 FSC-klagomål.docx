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35030-2024 i Vindelns kommun</w:t>
      </w:r>
    </w:p>
    <w:p>
      <w:r>
        <w:t>Detta dokument behandlar höga naturvärden i avverkningsanmälan A 35030-2024 i Vindelns kommun. Denna avverkningsanmälan inkom 2024-08-23 och omfattar 17,9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luddlav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35030-2024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7134367, E 716883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