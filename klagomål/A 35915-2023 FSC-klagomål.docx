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35915-2023 i Vindelns kommun</w:t>
      </w:r>
    </w:p>
    <w:p>
      <w:r>
        <w:t>Detta klagomål behandlar höga naturvärden i avverkningsanmälan A 35915-2023 i Vindelns kommun som inkom 2023-08-10 och omfattar 1,8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35915-2023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7110900, E 714656 i SWEREF 99 TM.</w:t>
      </w:r>
    </w:p>
    <w:p>
      <w:r>
        <w:t>I avverkningsanmälan finns fynd av 2 naturvårdsarter, varav 2 är fridlysta och 2 är typiska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