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35927-2023 i Vindelns kommun</w:t>
      </w:r>
    </w:p>
    <w:p>
      <w:r>
        <w:t>Detta dokument behandlar höga naturvärden i avverkningsanmälan A 35927-2023 i Vindelns kommun. Denna avverkningsanmälan inkom 2023-08-10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skinnlav (S), stuplav (S), fläcknycklar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35927-2023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7110301, E 715179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fläcknycklar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