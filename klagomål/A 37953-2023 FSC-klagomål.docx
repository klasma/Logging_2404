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37953-2023 i Vindelns kommun</w:t>
      </w:r>
    </w:p>
    <w:p>
      <w:r>
        <w:t>Detta klagomål behandlar höga naturvärden i avverkningsanmälan A 37953-2023 i Vindelns kommun som inkom 2023-08-21 och omfattar 1,5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37953-2023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7113064, E 719295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6317936"/>
            <wp:docPr id="2" name="Picture 2"/>
            <wp:cNvGraphicFramePr>
              <a:graphicFrameLocks noChangeAspect="1"/>
            </wp:cNvGraphicFramePr>
            <a:graphic>
              <a:graphicData uri="http://schemas.openxmlformats.org/drawingml/2006/picture">
                <pic:pic>
                  <pic:nvPicPr>
                    <pic:cNvPr id="0" name="A 37953-2023 karta knärot.png"/>
                    <pic:cNvPicPr/>
                  </pic:nvPicPr>
                  <pic:blipFill>
                    <a:blip r:embed="rId17"/>
                    <a:stretch>
                      <a:fillRect/>
                    </a:stretch>
                  </pic:blipFill>
                  <pic:spPr>
                    <a:xfrm>
                      <a:off x="0" y="0"/>
                      <a:ext cx="5486400" cy="631793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7113064, E 719295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