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39406-2019 i Vindelns kommun</w:t>
      </w:r>
    </w:p>
    <w:p>
      <w:r>
        <w:t>Detta dokument behandlar höga naturvärden i avverkningsanmälan A 39406-2019 i Vindelns kommun. Denna avverkningsanmälan inkom 2019-08-13 och omfattar 30,1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4230780"/>
            <wp:docPr id="1" name="Picture 1"/>
            <wp:cNvGraphicFramePr>
              <a:graphicFrameLocks noChangeAspect="1"/>
            </wp:cNvGraphicFramePr>
            <a:graphic>
              <a:graphicData uri="http://schemas.openxmlformats.org/drawingml/2006/picture">
                <pic:pic>
                  <pic:nvPicPr>
                    <pic:cNvPr id="0" name="A 39406-2019 karta knärot.png"/>
                    <pic:cNvPicPr/>
                  </pic:nvPicPr>
                  <pic:blipFill>
                    <a:blip r:embed="rId16"/>
                    <a:stretch>
                      <a:fillRect/>
                    </a:stretch>
                  </pic:blipFill>
                  <pic:spPr>
                    <a:xfrm>
                      <a:off x="0" y="0"/>
                      <a:ext cx="5486400" cy="42307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7157784, E 700183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