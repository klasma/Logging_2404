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46907-2023 i Vindelns kommun</w:t>
      </w:r>
    </w:p>
    <w:p>
      <w:r>
        <w:t>Detta dokument behandlar höga naturvärden i avverkningsanmälan A 46907-2023 i Vindelns kommun. Denna avverkningsanmälan inkom 2023-10-02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46907-2023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7134420, E 722773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