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48075-2023 i Vindelns kommun</w:t>
      </w:r>
    </w:p>
    <w:p>
      <w:r>
        <w:t>Detta dokument behandlar höga naturvärden i avverkningsanmälan A 48075-2023 i Vindelns kommun. Denna avverkningsanmälan inkom 2023-10-05 och omfattar 7,6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goliatmusseron (VU), blå taggsvamp (NT), mörk kolflarnlav (NT), orange taggsvamp (NT), skrovlig taggsvamp (NT), svart taggsvamp (NT) och vaddporing (NT). Av dessa är 7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6211"/>
            <wp:docPr id="1" name="Picture 1"/>
            <wp:cNvGraphicFramePr>
              <a:graphicFrameLocks noChangeAspect="1"/>
            </wp:cNvGraphicFramePr>
            <a:graphic>
              <a:graphicData uri="http://schemas.openxmlformats.org/drawingml/2006/picture">
                <pic:pic>
                  <pic:nvPicPr>
                    <pic:cNvPr id="0" name="A 48075-2023 karta.png"/>
                    <pic:cNvPicPr/>
                  </pic:nvPicPr>
                  <pic:blipFill>
                    <a:blip r:embed="rId16"/>
                    <a:stretch>
                      <a:fillRect/>
                    </a:stretch>
                  </pic:blipFill>
                  <pic:spPr>
                    <a:xfrm>
                      <a:off x="0" y="0"/>
                      <a:ext cx="5486400" cy="406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7147109, E 717181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