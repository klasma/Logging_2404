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48198-2025 i Vindelns kommun</w:t>
      </w:r>
    </w:p>
    <w:p>
      <w:r>
        <w:t>Detta klagomål behandlar höga naturvärden i avverkningsanmälan A 48198-2025 i Vindelns kommun som inkom 2025-10-03 och omfattar 2,9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48198-2025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7148960, E 725504 i SWEREF 99 TM.</w:t>
      </w:r>
    </w:p>
    <w:p>
      <w:r>
        <w:t>Inom 15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