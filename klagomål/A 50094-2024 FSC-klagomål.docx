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50094-2024 i Vindelns kommun</w:t>
      </w:r>
    </w:p>
    <w:p>
      <w:r>
        <w:t>Detta dokument behandlar höga naturvärden i avverkningsanmälan A 50094-2024 i Vindelns kommun. Denna avverkningsanmälan inkom 2024-11-04 och omfattar 10,6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kandelabersvamp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27973"/>
            <wp:docPr id="1" name="Picture 1"/>
            <wp:cNvGraphicFramePr>
              <a:graphicFrameLocks noChangeAspect="1"/>
            </wp:cNvGraphicFramePr>
            <a:graphic>
              <a:graphicData uri="http://schemas.openxmlformats.org/drawingml/2006/picture">
                <pic:pic>
                  <pic:nvPicPr>
                    <pic:cNvPr id="0" name="A 50094-2024 karta.png"/>
                    <pic:cNvPicPr/>
                  </pic:nvPicPr>
                  <pic:blipFill>
                    <a:blip r:embed="rId16"/>
                    <a:stretch>
                      <a:fillRect/>
                    </a:stretch>
                  </pic:blipFill>
                  <pic:spPr>
                    <a:xfrm>
                      <a:off x="0" y="0"/>
                      <a:ext cx="5486400" cy="57279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7173157, E 717672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