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50646-2024 i Vindelns kommun</w:t>
      </w:r>
    </w:p>
    <w:p>
      <w:r>
        <w:t>Detta klagomål behandlar höga naturvärden i avverkningsanmälan A 50646-2024 i Vindelns kommun som inkom 2024-11-05 och omfattar 8,3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50646-2024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7167176, E 720234 i SWEREF 99 TM.</w:t>
      </w:r>
    </w:p>
    <w:p>
      <w:r>
        <w:t>Inom 12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