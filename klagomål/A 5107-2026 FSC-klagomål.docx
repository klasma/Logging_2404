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5107-2026 i Vindelns kommun</w:t>
      </w:r>
    </w:p>
    <w:p>
      <w:r>
        <w:t>Detta dokument behandlar höga naturvärden i avverkningsanmälan A 5107-2026 i Vindelns kommun. Denna avverkningsanmälan inkom 2026-01-27 13:43:53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harticka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5107-2026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7122792, E 730970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