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52538-2020 i Vindelns kommun</w:t>
      </w:r>
    </w:p>
    <w:p>
      <w:r>
        <w:t>Detta dokument behandlar höga naturvärden i avverkningsanmälan A 52538-2020 i Vindelns kommun. Denna avverkningsanmälan inkom 2020-10-14 och omfattar 22,7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motaggsvamp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961000"/>
            <wp:docPr id="1" name="Picture 1"/>
            <wp:cNvGraphicFramePr>
              <a:graphicFrameLocks noChangeAspect="1"/>
            </wp:cNvGraphicFramePr>
            <a:graphic>
              <a:graphicData uri="http://schemas.openxmlformats.org/drawingml/2006/picture">
                <pic:pic>
                  <pic:nvPicPr>
                    <pic:cNvPr id="0" name="A 52538-2020 karta.png"/>
                    <pic:cNvPicPr/>
                  </pic:nvPicPr>
                  <pic:blipFill>
                    <a:blip r:embed="rId16"/>
                    <a:stretch>
                      <a:fillRect/>
                    </a:stretch>
                  </pic:blipFill>
                  <pic:spPr>
                    <a:xfrm>
                      <a:off x="0" y="0"/>
                      <a:ext cx="5486400" cy="79610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7143183, E 698566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