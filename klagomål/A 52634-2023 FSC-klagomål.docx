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52634-2023 i Vindelns kommun</w:t>
      </w:r>
    </w:p>
    <w:p>
      <w:r>
        <w:t>Detta dokument behandlar höga naturvärden i avverkningsanmälan A 52634-2023 i Vindelns kommun. Denna avverkningsanmälan inkom 2023-10-26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granticka (NT), kortskaftad ärgspik (NT) och vitgrynig nållav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3383"/>
            <wp:docPr id="1" name="Picture 1"/>
            <wp:cNvGraphicFramePr>
              <a:graphicFrameLocks noChangeAspect="1"/>
            </wp:cNvGraphicFramePr>
            <a:graphic>
              <a:graphicData uri="http://schemas.openxmlformats.org/drawingml/2006/picture">
                <pic:pic>
                  <pic:nvPicPr>
                    <pic:cNvPr id="0" name="A 52634-2023 karta.png"/>
                    <pic:cNvPicPr/>
                  </pic:nvPicPr>
                  <pic:blipFill>
                    <a:blip r:embed="rId16"/>
                    <a:stretch>
                      <a:fillRect/>
                    </a:stretch>
                  </pic:blipFill>
                  <pic:spPr>
                    <a:xfrm>
                      <a:off x="0" y="0"/>
                      <a:ext cx="5486400" cy="5283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7149022, E 735167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