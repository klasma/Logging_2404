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53151-2024 i Vindelns kommun</w:t>
      </w:r>
    </w:p>
    <w:p>
      <w:r>
        <w:t>Detta dokument behandlar höga naturvärden i avverkningsanmälan A 53151-2024 i Vindelns kommun. Denna avverkningsanmälan inkom 2024-11-15 och omfattar 0,6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lunglav (NT), vitgrynig nållav (NT)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6756"/>
            <wp:docPr id="1" name="Picture 1"/>
            <wp:cNvGraphicFramePr>
              <a:graphicFrameLocks noChangeAspect="1"/>
            </wp:cNvGraphicFramePr>
            <a:graphic>
              <a:graphicData uri="http://schemas.openxmlformats.org/drawingml/2006/picture">
                <pic:pic>
                  <pic:nvPicPr>
                    <pic:cNvPr id="0" name="A 53151-2024 karta.png"/>
                    <pic:cNvPicPr/>
                  </pic:nvPicPr>
                  <pic:blipFill>
                    <a:blip r:embed="rId16"/>
                    <a:stretch>
                      <a:fillRect/>
                    </a:stretch>
                  </pic:blipFill>
                  <pic:spPr>
                    <a:xfrm>
                      <a:off x="0" y="0"/>
                      <a:ext cx="5486400" cy="42667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7132005, E 714587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