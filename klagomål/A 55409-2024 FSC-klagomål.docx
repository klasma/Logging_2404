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55409-2024 i Vindelns kommun</w:t>
      </w:r>
    </w:p>
    <w:p>
      <w:r>
        <w:t>Detta klagomål behandlar höga naturvärden i avverkningsanmälan A 55409-2024 i Vindelns kommun som inkom 2024-11-26 och omfattar 12,4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55409-2024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7152011, E 693457 i SWEREF 99 TM.</w:t>
      </w:r>
    </w:p>
    <w:p>
      <w:r>
        <w:t>I och inom 4 meter från avverkningsanmälan finns fynd av 6 naturvårdsarter, varav 6 är rödlistade och 4 är typiska (T): garnlav (VU, T), smalfotad taggsvamp (VU), blå taggsvamp (NT, T), lunglav (NT, T), vaddporing (NT)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