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55597-2025 i Vindelns kommun</w:t>
      </w:r>
    </w:p>
    <w:p>
      <w:r>
        <w:t>Detta dokument behandlar höga naturvärden i avverkningsanmälan A 55597-2025 i Vindelns kommun. Denna avverkningsanmälan inkom 2025-11-10 17:28:32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harticka (NT), spillkråka (NT, §4), tretåig hackspett (NT, §4) och vitgrynig nållav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0901"/>
            <wp:docPr id="1" name="Picture 1"/>
            <wp:cNvGraphicFramePr>
              <a:graphicFrameLocks noChangeAspect="1"/>
            </wp:cNvGraphicFramePr>
            <a:graphic>
              <a:graphicData uri="http://schemas.openxmlformats.org/drawingml/2006/picture">
                <pic:pic>
                  <pic:nvPicPr>
                    <pic:cNvPr id="0" name="A 55597-2025 karta.png"/>
                    <pic:cNvPicPr/>
                  </pic:nvPicPr>
                  <pic:blipFill>
                    <a:blip r:embed="rId16"/>
                    <a:stretch>
                      <a:fillRect/>
                    </a:stretch>
                  </pic:blipFill>
                  <pic:spPr>
                    <a:xfrm>
                      <a:off x="0" y="0"/>
                      <a:ext cx="5486400" cy="3160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7123077, E 730377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