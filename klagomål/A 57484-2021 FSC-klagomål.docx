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57484-2021 i Vindelns kommun</w:t>
      </w:r>
    </w:p>
    <w:p>
      <w:r>
        <w:t>Detta dokument behandlar höga naturvärden i avverkningsanmälan A 57484-2021 i Vindelns kommun. Denna avverkningsanmälan inkom 2021-10-14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57484-2021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7148915, E 739582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