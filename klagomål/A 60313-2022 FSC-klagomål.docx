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60313-2022 i Vindelns kommun</w:t>
      </w:r>
    </w:p>
    <w:p>
      <w:r>
        <w:t>Detta dokument behandlar höga naturvärden i avverkningsanmälan A 60313-2022 i Vindelns kommun. Denna avverkningsanmälan inkom 2022-12-15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skarp dropptaggsvamp (S) och lavskrika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60313-2022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7164499, E 714165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