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60651-2021 i Vindelns kommun</w:t>
      </w:r>
    </w:p>
    <w:p>
      <w:r>
        <w:t>Detta dokument behandlar höga naturvärden i avverkningsanmälan A 60651-2021 i Vindelns kommun. Denna avverkningsanmälan inkom 2021-10-27 och omfattar 3,7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60651-2021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7123814, E 701560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