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62402-2025 i Vindelns kommun</w:t>
      </w:r>
    </w:p>
    <w:p>
      <w:r>
        <w:t>Detta dokument behandlar höga naturvärden i avverkningsanmälan A 62402-2025 i Vindelns kommun. Denna avverkningsanmälan inkom 2025-12-16 09:59:23 och omfattar 20,7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lunglav (NT), rosenticka (NT), ullticka (NT), spindelblomster (S, §8), stuplav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265"/>
            <wp:docPr id="1" name="Picture 1"/>
            <wp:cNvGraphicFramePr>
              <a:graphicFrameLocks noChangeAspect="1"/>
            </wp:cNvGraphicFramePr>
            <a:graphic>
              <a:graphicData uri="http://schemas.openxmlformats.org/drawingml/2006/picture">
                <pic:pic>
                  <pic:nvPicPr>
                    <pic:cNvPr id="0" name="A 62402-2025 karta.png"/>
                    <pic:cNvPicPr/>
                  </pic:nvPicPr>
                  <pic:blipFill>
                    <a:blip r:embed="rId16"/>
                    <a:stretch>
                      <a:fillRect/>
                    </a:stretch>
                  </pic:blipFill>
                  <pic:spPr>
                    <a:xfrm>
                      <a:off x="0" y="0"/>
                      <a:ext cx="5486400" cy="3562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7157298, E 729584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