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62698-2022 i Vindelns kommun</w:t>
      </w:r>
    </w:p>
    <w:p>
      <w:r>
        <w:t>Detta dokument behandlar höga naturvärden i avverkningsanmälan A 62698-2022 i Vindelns kommun. Denna avverkningsanmälan inkom 2022-12-30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62698-2022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7159076, E 719259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