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68368-2018 i Vindelns kommun</w:t>
      </w:r>
    </w:p>
    <w:p>
      <w:r>
        <w:t>Detta dokument behandlar höga naturvärden i avverkningsanmälan A 68368-2018 i Vindelns kommun. Denna avverkningsanmälan inkom 2018-12-07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68368-2018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7112882, E 717114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