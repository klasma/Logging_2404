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69786-2018 i Vindelns kommun</w:t>
      </w:r>
    </w:p>
    <w:p>
      <w:r>
        <w:t>Detta dokument behandlar höga naturvärden i avverkningsanmälan A 69786-2018 i Vindelns kommun. Denna avverkningsanmälan inkom 2018-12-10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96568"/>
            <wp:docPr id="1" name="Picture 1"/>
            <wp:cNvGraphicFramePr>
              <a:graphicFrameLocks noChangeAspect="1"/>
            </wp:cNvGraphicFramePr>
            <a:graphic>
              <a:graphicData uri="http://schemas.openxmlformats.org/drawingml/2006/picture">
                <pic:pic>
                  <pic:nvPicPr>
                    <pic:cNvPr id="0" name="A 69786-2018 karta.png"/>
                    <pic:cNvPicPr/>
                  </pic:nvPicPr>
                  <pic:blipFill>
                    <a:blip r:embed="rId16"/>
                    <a:stretch>
                      <a:fillRect/>
                    </a:stretch>
                  </pic:blipFill>
                  <pic:spPr>
                    <a:xfrm>
                      <a:off x="0" y="0"/>
                      <a:ext cx="5486400" cy="7896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7140747, E 721366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