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1158-2026 i Vindelns kommun har hittats 79 naturvårdsarter varav 38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