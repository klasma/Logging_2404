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samrådsanmälan S 8435-2021 i Vindelns kommun har hittats 14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