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12302-2021 i Vindelns kommun</w:t>
      </w:r>
    </w:p>
    <w:p>
      <w:r>
        <w:t>Detta dokument behandlar höga naturvärden i avverkningsanmälan A 12302-2021 i Vindelns kommun. Denna avverkningsanmälan inkom 2021-03-12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tallgråticka (VU), garnlav (NT), granticka (NT), höstlåsbräken (NT, §8), järpe (NT, §4), kilporing (NT), kolflarnlav (NT), skrovlig taggsvamp (NT), tallticka (NT), tretåig hackspett (NT, §4), vaddporing (NT), vedflamlav (NT), vedskivlav (NT), vitgrynig nållav (NT) och skinnlav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7003"/>
            <wp:docPr id="1" name="Picture 1"/>
            <wp:cNvGraphicFramePr>
              <a:graphicFrameLocks noChangeAspect="1"/>
            </wp:cNvGraphicFramePr>
            <a:graphic>
              <a:graphicData uri="http://schemas.openxmlformats.org/drawingml/2006/picture">
                <pic:pic>
                  <pic:nvPicPr>
                    <pic:cNvPr id="0" name="A 12302-2021 karta.png"/>
                    <pic:cNvPicPr/>
                  </pic:nvPicPr>
                  <pic:blipFill>
                    <a:blip r:embed="rId16"/>
                    <a:stretch>
                      <a:fillRect/>
                    </a:stretch>
                  </pic:blipFill>
                  <pic:spPr>
                    <a:xfrm>
                      <a:off x="0" y="0"/>
                      <a:ext cx="5486400" cy="3587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7130048, E 734557 i SWEREF 99 TM.</w:t>
      </w:r>
    </w:p>
    <w:p>
      <w:pPr>
        <w:pStyle w:val="Heading1"/>
      </w:pPr>
      <w:r>
        <w:t>Fridlysta arter</w:t>
      </w:r>
    </w:p>
    <w:p>
      <w:r>
        <w:t>Följande fridlysta arter har sina livsmiljöer och växtplatser i den avverkningsanmälda skogen: höstlåsbräken (NT,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