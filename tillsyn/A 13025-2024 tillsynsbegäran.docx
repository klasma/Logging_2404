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13025-2024 i Vindelns kommun</w:t>
      </w:r>
    </w:p>
    <w:p>
      <w:r>
        <w:t>Denna tillsynsbegäran behandlar höga naturvärden i avverkningsanmälan A 13025-2024 i Vindelns kommun som inkom 2024-04-03 och omfattar 0,8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13025-2024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7112251, E 718950 i SWEREF 99 TM.</w:t>
      </w:r>
    </w:p>
    <w:p>
      <w:r>
        <w:t>Inom 13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