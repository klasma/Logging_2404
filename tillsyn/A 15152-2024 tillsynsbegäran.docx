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15152-2024 i Vindelns kommun</w:t>
      </w:r>
    </w:p>
    <w:p>
      <w:r>
        <w:t>Detta dokument behandlar höga naturvärden i avverkningsanmälan A 15152-2024 i Vindelns kommun. Denna avverkningsanmälan inkom 2024-04-17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motaggsvamp (NT), orange taggsvamp (NT), dropptaggsvamp (S), luddlav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15152-2024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7166271, E 699329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