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22371-2025 i Vindelns kommun</w:t>
      </w:r>
    </w:p>
    <w:p>
      <w:r>
        <w:t>Denna tillsynsbegäran behandlar höga naturvärden i avverkningsanmälan A 22371-2025 i Vindelns kommun som inkom 2025-05-09 och omfattar 8,3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22371-2025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7172053, E 719529 i SWEREF 99 TM.</w:t>
      </w:r>
    </w:p>
    <w:p>
      <w:r>
        <w:t>I avverkningsanmälan finns fynd av 8 naturvårdsarter, varav 7 är rödlistade, 4 är typiska (T) och 1 är signalart (S): blanksvart spiklav (NT), blågrå svartspik (NT), kolflarnlav (NT, T), nordtagging (NT), reliktbock (NT, T), vedflamlav (NT), vedskivlav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