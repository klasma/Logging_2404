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25880-2026 i Vindelns kommun</w:t>
      </w:r>
    </w:p>
    <w:p>
      <w:r>
        <w:t>Detta dokument behandlar höga naturvärden i avverkningsanmälan A 25880-2026 i Vindelns kommun som inkom 2026-06-05 och omfattar 2,0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079332" cy="5688000"/>
            <wp:docPr id="1" name="Picture 1"/>
            <wp:cNvGraphicFramePr>
              <a:graphicFrameLocks noChangeAspect="1"/>
            </wp:cNvGraphicFramePr>
            <a:graphic>
              <a:graphicData uri="http://schemas.openxmlformats.org/drawingml/2006/picture">
                <pic:pic>
                  <pic:nvPicPr>
                    <pic:cNvPr id="0" name="A 25880-2026 karta.png"/>
                    <pic:cNvPicPr/>
                  </pic:nvPicPr>
                  <pic:blipFill>
                    <a:blip r:embed="rId16"/>
                    <a:stretch>
                      <a:fillRect/>
                    </a:stretch>
                  </pic:blipFill>
                  <pic:spPr>
                    <a:xfrm>
                      <a:off x="0" y="0"/>
                      <a:ext cx="4079332" cy="5688000"/>
                    </a:xfrm>
                    <a:prstGeom prst="rect"/>
                  </pic:spPr>
                </pic:pic>
              </a:graphicData>
            </a:graphic>
          </wp:inline>
        </w:drawing>
      </w:r>
    </w:p>
    <w:p>
      <w:pPr>
        <w:pStyle w:val="Caption"/>
        <w:spacing w:after="240"/>
      </w:pPr>
      <w:r>
        <w:t>Figur 1. Fyndplatser för naturvårdsarter i och inom 11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7164839, E 702766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och inom 11 meter från avverkningsanmälan har följande 4 naturvårdsarter hittats: garnlav (VU, T), dvärgbägarlav (NT, T), kolflarnlav (NT, T) och mörk kolflarnlav (NT). Av dessa är 4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