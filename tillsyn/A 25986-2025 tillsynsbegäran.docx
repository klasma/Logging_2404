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25986-2025 i Vindelns kommun</w:t>
      </w:r>
    </w:p>
    <w:p>
      <w:r>
        <w:t>Detta dokument behandlar höga naturvärden i avverkningsanmälan A 25986-2025 i Vindelns kommun. Denna avverkningsanmälan inkom 2025-05-27 15:29:17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vanlig padda (§6)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25986-2025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7109699, E 718724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 vanlig padda (§6) och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5118615"/>
            <wp:docPr id="2" name="Picture 2"/>
            <wp:cNvGraphicFramePr>
              <a:graphicFrameLocks noChangeAspect="1"/>
            </wp:cNvGraphicFramePr>
            <a:graphic>
              <a:graphicData uri="http://schemas.openxmlformats.org/drawingml/2006/picture">
                <pic:pic>
                  <pic:nvPicPr>
                    <pic:cNvPr id="0" name="A 25986-2025 karta knärot.png"/>
                    <pic:cNvPicPr/>
                  </pic:nvPicPr>
                  <pic:blipFill>
                    <a:blip r:embed="rId17"/>
                    <a:stretch>
                      <a:fillRect/>
                    </a:stretch>
                  </pic:blipFill>
                  <pic:spPr>
                    <a:xfrm>
                      <a:off x="0" y="0"/>
                      <a:ext cx="5486400" cy="51186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7109699, E 718724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