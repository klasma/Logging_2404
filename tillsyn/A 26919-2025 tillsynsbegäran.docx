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26919-2025 i Vindelns kommun</w:t>
      </w:r>
    </w:p>
    <w:p>
      <w:r>
        <w:t>Denna tillsynsbegäran behandlar höga naturvärden i avverkningsanmälan A 26919-2025 i Vindelns kommun som inkom 2025-06-03 och omfattar 2,6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6919-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7148942, E 718818 i SWEREF 99 TM.</w:t>
      </w:r>
    </w:p>
    <w:p>
      <w:r>
        <w:t>I avverkningsanmälan finns fynd av 4 naturvårdsarter, varav 4 är rödlistade, 1 är fridlyst och 4 är typiska (T): garnlav (VU, T), gammelgransskål (NT, T), lavskrika (NT, T, §4)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