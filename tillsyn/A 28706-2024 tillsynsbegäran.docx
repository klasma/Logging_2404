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28706-2024 i Vindelns kommun</w:t>
      </w:r>
    </w:p>
    <w:p>
      <w:r>
        <w:t>Denna tillsynsbegäran behandlar höga naturvärden i avverkningsanmälan A 28706-2024 i Vindelns kommun som inkom 2024-07-05 och omfattar 2,2 ha.</w:t>
      </w:r>
    </w:p>
    <w:p>
      <w:pPr>
        <w:pStyle w:val="Caption"/>
      </w:pPr>
      <w:r>
        <w:drawing>
          <wp:inline xmlns:a="http://schemas.openxmlformats.org/drawingml/2006/main" xmlns:pic="http://schemas.openxmlformats.org/drawingml/2006/picture">
            <wp:extent cx="5486400" cy="5323583"/>
            <wp:docPr id="1" name="Picture 1"/>
            <wp:cNvGraphicFramePr>
              <a:graphicFrameLocks noChangeAspect="1"/>
            </wp:cNvGraphicFramePr>
            <a:graphic>
              <a:graphicData uri="http://schemas.openxmlformats.org/drawingml/2006/picture">
                <pic:pic>
                  <pic:nvPicPr>
                    <pic:cNvPr id="0" name="A 28706-2024 karta.png"/>
                    <pic:cNvPicPr/>
                  </pic:nvPicPr>
                  <pic:blipFill>
                    <a:blip r:embed="rId16"/>
                    <a:stretch>
                      <a:fillRect/>
                    </a:stretch>
                  </pic:blipFill>
                  <pic:spPr>
                    <a:xfrm>
                      <a:off x="0" y="0"/>
                      <a:ext cx="5486400" cy="5323583"/>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har ett svart streck som visar fyndplatsens exakta position. Kartans mittpunktskoordinat är N 7119850, E 730192 i SWEREF 99 TM.</w:t>
      </w:r>
    </w:p>
    <w:p>
      <w:r>
        <w:t>I och inom 24 meter från avverkningsanmälan finns fynd av 6 naturvårdsarter, varav 4 är rödlistade, 4 är fridlysta och 5 är typiska (T): garnlav (VU, T), knärot (VU, T, §8), tretåig hackspett (NT, T, §4), ullticka (NT, T), spillkråka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0.63 ha med buffertzonerna och får av detta skäl inte avverkas.</w:t>
      </w:r>
    </w:p>
    <w:p>
      <w:pPr>
        <w:pStyle w:val="Caption"/>
      </w:pPr>
      <w:r>
        <w:drawing>
          <wp:inline xmlns:a="http://schemas.openxmlformats.org/drawingml/2006/main" xmlns:pic="http://schemas.openxmlformats.org/drawingml/2006/picture">
            <wp:extent cx="5486400" cy="7127421"/>
            <wp:docPr id="2" name="Picture 2"/>
            <wp:cNvGraphicFramePr>
              <a:graphicFrameLocks noChangeAspect="1"/>
            </wp:cNvGraphicFramePr>
            <a:graphic>
              <a:graphicData uri="http://schemas.openxmlformats.org/drawingml/2006/picture">
                <pic:pic>
                  <pic:nvPicPr>
                    <pic:cNvPr id="0" name="A 28706-2024 karta knärot.png"/>
                    <pic:cNvPicPr/>
                  </pic:nvPicPr>
                  <pic:blipFill>
                    <a:blip r:embed="rId17"/>
                    <a:stretch>
                      <a:fillRect/>
                    </a:stretch>
                  </pic:blipFill>
                  <pic:spPr>
                    <a:xfrm>
                      <a:off x="0" y="0"/>
                      <a:ext cx="5486400" cy="712742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7119850, E 730192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tretåig hackspett (NT, T, §4), ullticka (NT,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