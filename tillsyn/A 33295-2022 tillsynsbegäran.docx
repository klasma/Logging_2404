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33295-2022 i Vindelns kommun</w:t>
      </w:r>
    </w:p>
    <w:p>
      <w:r>
        <w:t>Denna tillsynsbegäran behandlar höga naturvärden i avverkningsanmälan A 33295-2022 i Vindelns kommun som inkom 2022-08-15 och omfattar 12,7 ha.</w:t>
      </w:r>
    </w:p>
    <w:p>
      <w:pPr>
        <w:pStyle w:val="Caption"/>
      </w:pPr>
      <w:r>
        <w:drawing>
          <wp:inline xmlns:a="http://schemas.openxmlformats.org/drawingml/2006/main" xmlns:pic="http://schemas.openxmlformats.org/drawingml/2006/picture">
            <wp:extent cx="5486400" cy="5028257"/>
            <wp:docPr id="1" name="Picture 1"/>
            <wp:cNvGraphicFramePr>
              <a:graphicFrameLocks noChangeAspect="1"/>
            </wp:cNvGraphicFramePr>
            <a:graphic>
              <a:graphicData uri="http://schemas.openxmlformats.org/drawingml/2006/picture">
                <pic:pic>
                  <pic:nvPicPr>
                    <pic:cNvPr id="0" name="A 33295-2022 karta.png"/>
                    <pic:cNvPicPr/>
                  </pic:nvPicPr>
                  <pic:blipFill>
                    <a:blip r:embed="rId16"/>
                    <a:stretch>
                      <a:fillRect/>
                    </a:stretch>
                  </pic:blipFill>
                  <pic:spPr>
                    <a:xfrm>
                      <a:off x="0" y="0"/>
                      <a:ext cx="5486400" cy="502825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7171797, E 719958 i SWEREF 99 TM.</w:t>
      </w:r>
    </w:p>
    <w:p>
      <w:r>
        <w:t>I och inom 5 meter från avverkningsanmälan finns fynd av 12 naturvårdsarter, varav 12 är rödlistade och 5 är typiska (T): fläckporing (VU, T), goliatmusseron (VU, T), gräddporing (VU, T), skrovlig taggsvamp (VU), smalfotad taggsvamp (VU), blanksvart spiklav (NT), blå taggsvamp (NT, T), blågrå svartspik (NT), nordtagging (NT), orange taggsvamp (NT, T), talltaggsvamp (NT)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goliatmusseron (VU, T), gräddporing (VU, T), blå taggsvamp (NT, T) och orange taggsvamp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