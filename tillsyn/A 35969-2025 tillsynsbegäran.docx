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35969-2025 i Vindelns kommun</w:t>
      </w:r>
    </w:p>
    <w:p>
      <w:r>
        <w:t>Denna tillsynsbegäran behandlar höga naturvärden i avverkningsanmälan A 35969-2025 i Vindelns kommun som inkom 2025-07-25 och omfattar 9,6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35969-2025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7152908, E 743055 i SWEREF 99 TM.</w:t>
      </w:r>
    </w:p>
    <w:p>
      <w:r>
        <w:t>I avverkningsanmälan finns fynd av 21 naturvårdsarter, varav 18 är rödlistade, 2 är fridlysta, 13 är typiska (T) och 3 är signalarter (S): fläckporing (VU, T), garnlav (VU, T), gräddporing (VU, T), gränsticka (VU, T), laxporing (VU), smalfotad taggsvamp (VU), blågrå svartspik (NT), dropptaggsvamp (NT, T), dvärgbägarlav (NT, T), kolflarnlav (NT, T), motaggsvamp (NT, T), mörk kolflarnlav (NT), nordtagging (NT), talltita (NT, §4), tretåig hackspett (NT, T, §4), vaddporing (NT), vedflamlav (NT), vedskivlav (NT, T), rävticka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gränsticka (VU, T), dropptaggsvamp (NT, T), dvärgbägarlav (NT, T), kolflarnlav (NT, T), motaggsvamp (NT, T), tretåig hackspett (NT, T, §4), vedskivlav (NT, T), rävticka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