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36517-2024 i Vindelns kommun</w:t>
      </w:r>
    </w:p>
    <w:p>
      <w:r>
        <w:t>Detta dokument behandlar höga naturvärden i avverkningsanmälan A 36517-2024 i Vindelns kommun. Denna avverkningsanmälan inkom 2024-09-02 10:17:52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17426"/>
            <wp:docPr id="1" name="Picture 1"/>
            <wp:cNvGraphicFramePr>
              <a:graphicFrameLocks noChangeAspect="1"/>
            </wp:cNvGraphicFramePr>
            <a:graphic>
              <a:graphicData uri="http://schemas.openxmlformats.org/drawingml/2006/picture">
                <pic:pic>
                  <pic:nvPicPr>
                    <pic:cNvPr id="0" name="A 36517-2024 karta.png"/>
                    <pic:cNvPicPr/>
                  </pic:nvPicPr>
                  <pic:blipFill>
                    <a:blip r:embed="rId16"/>
                    <a:stretch>
                      <a:fillRect/>
                    </a:stretch>
                  </pic:blipFill>
                  <pic:spPr>
                    <a:xfrm>
                      <a:off x="0" y="0"/>
                      <a:ext cx="5486400" cy="5517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7149723, E 741111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