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37947-2026 i Vindelns kommun</w:t>
      </w:r>
    </w:p>
    <w:p>
      <w:r>
        <w:t>Denna tillsynsbegäran behandlar höga naturvärden i avverkningsanmälan A 37947-2026 i Vindelns kommun som inkom 2026-09-15 och omfattar 1,9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37947-2026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7109795, E 725321 i SWEREF 99 TM.</w:t>
      </w:r>
    </w:p>
    <w:p>
      <w:r>
        <w:t>I avverkningsanmälan finns fynd av 1 naturvårdsarter, varav 1 är rödlistad: äkta stormhatt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