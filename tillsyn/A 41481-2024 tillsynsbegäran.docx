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41481-2024 i Vindelns kommun</w:t>
      </w:r>
    </w:p>
    <w:p>
      <w:r>
        <w:t>Detta dokument behandlar höga naturvärden i avverkningsanmälan A 41481-2024 i Vindelns kommun. Denna avverkningsanmälan inkom 2024-09-25 och omfattar 29,0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tallvägstekel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41481-2024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7121168, E 705371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