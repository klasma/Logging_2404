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42702-2025 i Vindelns kommun</w:t>
      </w:r>
    </w:p>
    <w:p>
      <w:r>
        <w:t>Detta dokument behandlar höga naturvärden i avverkningsanmälan A 42702-2025 i Vindelns kommun. Denna avverkningsanmälan inkom 2025-09-08 08:46:15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skuggnål (VU), garnlav (NT), granticka (NT), lunglav (NT), spillkråka (NT, §4), talltita (NT, §4), tretåig hackspett (NT, §4), ullticka (NT), vedskivlav (NT), luddlav (S), plattlummer (S, §9), stuplav (S), trådticka (S), vedticka (S), tjäder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3923"/>
            <wp:docPr id="1" name="Picture 1"/>
            <wp:cNvGraphicFramePr>
              <a:graphicFrameLocks noChangeAspect="1"/>
            </wp:cNvGraphicFramePr>
            <a:graphic>
              <a:graphicData uri="http://schemas.openxmlformats.org/drawingml/2006/picture">
                <pic:pic>
                  <pic:nvPicPr>
                    <pic:cNvPr id="0" name="A 42702-2025 karta.png"/>
                    <pic:cNvPicPr/>
                  </pic:nvPicPr>
                  <pic:blipFill>
                    <a:blip r:embed="rId16"/>
                    <a:stretch>
                      <a:fillRect/>
                    </a:stretch>
                  </pic:blipFill>
                  <pic:spPr>
                    <a:xfrm>
                      <a:off x="0" y="0"/>
                      <a:ext cx="5486400" cy="2763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7126389, E 740794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tretåig hackspett (NT, §4), plattlummer (S, §9),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3109413"/>
            <wp:docPr id="2" name="Picture 2"/>
            <wp:cNvGraphicFramePr>
              <a:graphicFrameLocks noChangeAspect="1"/>
            </wp:cNvGraphicFramePr>
            <a:graphic>
              <a:graphicData uri="http://schemas.openxmlformats.org/drawingml/2006/picture">
                <pic:pic>
                  <pic:nvPicPr>
                    <pic:cNvPr id="0" name="A 42702-2025 karta knärot.png"/>
                    <pic:cNvPicPr/>
                  </pic:nvPicPr>
                  <pic:blipFill>
                    <a:blip r:embed="rId17"/>
                    <a:stretch>
                      <a:fillRect/>
                    </a:stretch>
                  </pic:blipFill>
                  <pic:spPr>
                    <a:xfrm>
                      <a:off x="0" y="0"/>
                      <a:ext cx="5486400" cy="31094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7126389, E 740794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