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48075-2023 i Vindelns kommun</w:t>
      </w:r>
    </w:p>
    <w:p>
      <w:r>
        <w:t>Detta dokument behandlar höga naturvärden i avverkningsanmälan A 48075-2023 i Vindelns kommun. Denna avverkningsanmälan inkom 2023-10-05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goliatmusseron (VU), blå taggsvamp (NT), mörk kolflarnlav (NT), orange taggsvamp (NT), skrovlig taggsvamp (NT), svart taggsvamp (NT) och vaddporing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48075-2023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7147109, E 717181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