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50646-2024 i Vindelns kommun</w:t>
      </w:r>
    </w:p>
    <w:p>
      <w:r>
        <w:t>Detta dokument behandlar höga naturvärden i avverkningsanmälan A 50646-2024 i Vindelns kommun som inkom 2024-11-05 och omfattar 8,3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0646-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12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7167176, E 720234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12 meter från avverkningsanmälan har följande 1 naturvårdsarter hittats: utter (§4a).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utter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