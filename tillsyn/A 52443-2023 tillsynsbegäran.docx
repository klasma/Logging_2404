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52443-2023 i Vindelns kommun</w:t>
      </w:r>
    </w:p>
    <w:p>
      <w:r>
        <w:t>Detta dokument behandlar höga naturvärden i avverkningsanmälan A 52443-2023 i Vindelns kommun. Denna avverkningsanmälan inkom 2023-10-26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52443-2023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7164636, E 718707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