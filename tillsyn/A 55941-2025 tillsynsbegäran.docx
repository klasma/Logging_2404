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55941-2025 i Vindelns kommun</w:t>
      </w:r>
    </w:p>
    <w:p>
      <w:r>
        <w:t>Detta dokument behandlar höga naturvärden i avverkningsanmälan A 55941-2025 i Vindelns kommun. Denna avverkningsanmälan inkom 2025-11-12 10:50:22 och omfattar 16,4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granticka (NT), spillkråka (NT, §4), tretåig hackspett (NT, §4), ullticka (NT)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55941-2025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7122636, E 729668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