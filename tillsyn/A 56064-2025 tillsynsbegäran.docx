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56064-2025 i Vindelns kommun</w:t>
      </w:r>
    </w:p>
    <w:p>
      <w:r>
        <w:t>Detta dokument behandlar höga naturvärden i avverkningsanmälan A 56064-2025 i Vindelns kommun. Denna avverkningsanmälan inkom 2025-11-12 15:26:13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barrpraktbagge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56064-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7149266, E 710566 i SWEREF 99 TM.</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