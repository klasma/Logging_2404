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57675-2024 i Vindelns kommun</w:t>
      </w:r>
    </w:p>
    <w:p>
      <w:r>
        <w:t>Denna tillsynsbegäran behandlar höga naturvärden i avverkningsanmälan A 57675-2024 i Vindelns kommun som inkom 2024-12-04 och omfattar 1,0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57675-2024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7129274, E 700254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