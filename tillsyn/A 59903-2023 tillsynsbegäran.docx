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59903-2023 i Vindelns kommun</w:t>
      </w:r>
    </w:p>
    <w:p>
      <w:r>
        <w:t>Denna tillsynsbegäran behandlar höga naturvärden i avverkningsanmälan A 59903-2023 i Vindelns kommun som inkom 2023-11-24 och omfattar 5,9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59903-2023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7112777, E 719340 i SWEREF 99 TM.</w:t>
      </w:r>
    </w:p>
    <w:p>
      <w:r>
        <w:t>I och inom 5 meter från avverkningsanmälan finns fynd av 2 naturvårdsarter, varav 2 är rödlistade, 1 är fridlyst och 1 är typisk (T): knärot (VU, T, §8)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8145624"/>
            <wp:docPr id="2" name="Picture 2"/>
            <wp:cNvGraphicFramePr>
              <a:graphicFrameLocks noChangeAspect="1"/>
            </wp:cNvGraphicFramePr>
            <a:graphic>
              <a:graphicData uri="http://schemas.openxmlformats.org/drawingml/2006/picture">
                <pic:pic>
                  <pic:nvPicPr>
                    <pic:cNvPr id="0" name="A 59903-2023 karta knärot.png"/>
                    <pic:cNvPicPr/>
                  </pic:nvPicPr>
                  <pic:blipFill>
                    <a:blip r:embed="rId17"/>
                    <a:stretch>
                      <a:fillRect/>
                    </a:stretch>
                  </pic:blipFill>
                  <pic:spPr>
                    <a:xfrm>
                      <a:off x="0" y="0"/>
                      <a:ext cx="5486400" cy="8145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7112777, E 719340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