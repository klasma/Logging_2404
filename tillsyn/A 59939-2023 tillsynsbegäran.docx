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59939-2023 i Vindelns kommun</w:t>
      </w:r>
    </w:p>
    <w:p>
      <w:r>
        <w:t>Denna tillsynsbegäran behandlar höga naturvärden i avverkningsanmälan A 59939-2023 i Vindelns kommun som inkom 2023-11-24 och omfattar 9,3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59939-2023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7111475, E 718830 i SWEREF 99 TM.</w:t>
      </w:r>
    </w:p>
    <w:p>
      <w:r>
        <w:t>I och inom 21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