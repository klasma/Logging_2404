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60434-2022 i Vindelns kommun</w:t>
      </w:r>
    </w:p>
    <w:p>
      <w:r>
        <w:t>Detta dokument behandlar höga naturvärden i avverkningsanmälan A 60434-2022 i Vindelns kommun. Denna avverkningsanmälan inkom 2022-12-16 00:00:00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gammelgransskål (NT), granticka (NT) och luddlav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85180"/>
            <wp:docPr id="1" name="Picture 1"/>
            <wp:cNvGraphicFramePr>
              <a:graphicFrameLocks noChangeAspect="1"/>
            </wp:cNvGraphicFramePr>
            <a:graphic>
              <a:graphicData uri="http://schemas.openxmlformats.org/drawingml/2006/picture">
                <pic:pic>
                  <pic:nvPicPr>
                    <pic:cNvPr id="0" name="A 60434-2022 karta.png"/>
                    <pic:cNvPicPr/>
                  </pic:nvPicPr>
                  <pic:blipFill>
                    <a:blip r:embed="rId16"/>
                    <a:stretch>
                      <a:fillRect/>
                    </a:stretch>
                  </pic:blipFill>
                  <pic:spPr>
                    <a:xfrm>
                      <a:off x="0" y="0"/>
                      <a:ext cx="5486400" cy="6685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7139123, E 717108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