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60849-2024 i Vindelns kommun</w:t>
      </w:r>
    </w:p>
    <w:p>
      <w:r>
        <w:t>Detta dokument behandlar höga naturvärden i avverkningsanmälan A 60849-2024 i Vindelns kommun. Denna avverkningsanmälan inkom 2024-12-18 15:48:25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rynkskinn (VU), garnlav (NT), lunglav (NT), rosenticka (NT), spillkråka (NT, §4), tretåig hackspett (NT, §4), ullticka (NT) och skinnlav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3120"/>
            <wp:docPr id="1" name="Picture 1"/>
            <wp:cNvGraphicFramePr>
              <a:graphicFrameLocks noChangeAspect="1"/>
            </wp:cNvGraphicFramePr>
            <a:graphic>
              <a:graphicData uri="http://schemas.openxmlformats.org/drawingml/2006/picture">
                <pic:pic>
                  <pic:nvPicPr>
                    <pic:cNvPr id="0" name="A 60849-2024 karta.png"/>
                    <pic:cNvPicPr/>
                  </pic:nvPicPr>
                  <pic:blipFill>
                    <a:blip r:embed="rId16"/>
                    <a:stretch>
                      <a:fillRect/>
                    </a:stretch>
                  </pic:blipFill>
                  <pic:spPr>
                    <a:xfrm>
                      <a:off x="0" y="0"/>
                      <a:ext cx="5486400" cy="608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7125668, E 741091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