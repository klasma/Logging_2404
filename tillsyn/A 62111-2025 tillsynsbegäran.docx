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62111-2025 i Vindelns kommun</w:t>
      </w:r>
    </w:p>
    <w:p>
      <w:r>
        <w:t>Detta dokument behandlar höga naturvärden i avverkningsanmälan A 62111-2025 i Vindelns kommun. Denna avverkningsanmälan inkom 2025-12-15 10:24:58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7359"/>
            <wp:docPr id="1" name="Picture 1"/>
            <wp:cNvGraphicFramePr>
              <a:graphicFrameLocks noChangeAspect="1"/>
            </wp:cNvGraphicFramePr>
            <a:graphic>
              <a:graphicData uri="http://schemas.openxmlformats.org/drawingml/2006/picture">
                <pic:pic>
                  <pic:nvPicPr>
                    <pic:cNvPr id="0" name="A 62111-2025 karta.png"/>
                    <pic:cNvPicPr/>
                  </pic:nvPicPr>
                  <pic:blipFill>
                    <a:blip r:embed="rId16"/>
                    <a:stretch>
                      <a:fillRect/>
                    </a:stretch>
                  </pic:blipFill>
                  <pic:spPr>
                    <a:xfrm>
                      <a:off x="0" y="0"/>
                      <a:ext cx="5486400" cy="4337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7157027, E 716212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