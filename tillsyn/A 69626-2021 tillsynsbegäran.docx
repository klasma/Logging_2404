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69626-2021 i Vindelns kommun</w:t>
      </w:r>
    </w:p>
    <w:p>
      <w:r>
        <w:t>Denna tillsynsbegäran behandlar höga naturvärden i avverkningsanmälan A 69626-2021 i Vindelns kommun som inkom 2021-12-02 och omfattar 4,6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69626-2021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7119298, E 725200 i SWEREF 99 TM.</w:t>
      </w:r>
    </w:p>
    <w:p>
      <w:r>
        <w:t>I och inom 22 meter från avverkningsanmälan finns fynd av 9 naturvårdsarter, varav 8 är rödlistade, 3 är fridlysta och 9 är typiska (T): garnlav (VU, T), gränsticka (VU, T), harticka (NT, T), lavskrika (NT, T, §4), rosenticka (NT, T), rynkskinn (NT, T), tretåig hackspett (NT, T, §4), ullticka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lavskrika (NT, T, §4), rosenticka (NT, T), rynkskinn (NT, T), tretåig hackspett (NT, T, §4), ullticka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