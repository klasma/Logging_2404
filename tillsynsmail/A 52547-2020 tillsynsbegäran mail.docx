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52547-2020 i Vindelns kommun.</w:t>
      </w:r>
    </w:p>
    <w:p>
      <w:r>
        <w:t>I det avverkningsanmälda området har 17 naturvårdsarter varav 14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