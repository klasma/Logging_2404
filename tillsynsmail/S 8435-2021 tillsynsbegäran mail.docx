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8435-2021 i Vindelns kommun.</w:t>
      </w:r>
    </w:p>
    <w:p>
      <w:r>
        <w:t>I det samrådsanmälda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